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Ultrasound ordered; not performed.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Diagnosis recorded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144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