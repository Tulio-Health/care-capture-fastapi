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342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Ultrasound ordered; not performed.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Diagnosis recorded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