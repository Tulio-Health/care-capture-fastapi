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Ultrasound ordered; not performed.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Diagnosis recorded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9144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34290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